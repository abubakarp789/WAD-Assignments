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16894" w14:textId="77777777" w:rsidR="00DA4E45" w:rsidRPr="009E6BC8" w:rsidRDefault="00000000">
      <w:pPr>
        <w:jc w:val="center"/>
        <w:rPr>
          <w:rFonts w:ascii="Times New Roman" w:hAnsi="Times New Roman" w:cs="Times New Roman"/>
        </w:rPr>
      </w:pPr>
      <w:r w:rsidRPr="009E6BC8">
        <w:rPr>
          <w:rFonts w:ascii="Times New Roman" w:hAnsi="Times New Roman" w:cs="Times New Roman"/>
          <w:b/>
          <w:color w:val="0F172A"/>
          <w:sz w:val="36"/>
        </w:rPr>
        <w:t>NAMAL UNIVERSITY MIANWALI</w:t>
      </w:r>
    </w:p>
    <w:p w14:paraId="29B5E51C" w14:textId="77777777" w:rsidR="00DA4E45" w:rsidRPr="009E6BC8" w:rsidRDefault="00000000">
      <w:pPr>
        <w:jc w:val="center"/>
        <w:rPr>
          <w:rFonts w:ascii="Times New Roman" w:hAnsi="Times New Roman" w:cs="Times New Roman"/>
        </w:rPr>
      </w:pPr>
      <w:r w:rsidRPr="009E6BC8">
        <w:rPr>
          <w:rFonts w:ascii="Times New Roman" w:hAnsi="Times New Roman" w:cs="Times New Roman"/>
          <w:b/>
          <w:color w:val="334155"/>
          <w:sz w:val="26"/>
        </w:rPr>
        <w:t>DEPARTMENT OF COMPUTER SCIENCE</w:t>
      </w:r>
    </w:p>
    <w:p w14:paraId="42233A04" w14:textId="77777777" w:rsidR="00DA4E45" w:rsidRPr="009E6BC8" w:rsidRDefault="00000000">
      <w:pPr>
        <w:jc w:val="center"/>
        <w:rPr>
          <w:rFonts w:ascii="Times New Roman" w:hAnsi="Times New Roman" w:cs="Times New Roman"/>
        </w:rPr>
      </w:pPr>
      <w:r w:rsidRPr="009E6BC8">
        <w:rPr>
          <w:rFonts w:ascii="Times New Roman" w:hAnsi="Times New Roman" w:cs="Times New Roman"/>
          <w:b/>
          <w:color w:val="174B69"/>
          <w:sz w:val="32"/>
        </w:rPr>
        <w:t>Assignment 3 - Bootstrap Portfolio Website Report</w:t>
      </w:r>
    </w:p>
    <w:p w14:paraId="5C7572EF" w14:textId="77777777" w:rsidR="00DA4E45" w:rsidRPr="009E6BC8" w:rsidRDefault="00000000">
      <w:pPr>
        <w:jc w:val="center"/>
        <w:rPr>
          <w:rFonts w:ascii="Times New Roman" w:hAnsi="Times New Roman" w:cs="Times New Roman"/>
        </w:rPr>
      </w:pPr>
      <w:r w:rsidRPr="009E6BC8">
        <w:rPr>
          <w:rFonts w:ascii="Times New Roman" w:hAnsi="Times New Roman" w:cs="Times New Roman"/>
          <w:i/>
          <w:sz w:val="22"/>
        </w:rPr>
        <w:t>Web Application Development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DA4E45" w:rsidRPr="009E6BC8" w14:paraId="2D63AC63" w14:textId="77777777">
        <w:trPr>
          <w:jc w:val="center"/>
        </w:trPr>
        <w:tc>
          <w:tcPr>
            <w:tcW w:w="5040" w:type="dxa"/>
            <w:shd w:val="clear" w:color="auto" w:fill="E0F2FE"/>
            <w:vAlign w:val="center"/>
          </w:tcPr>
          <w:p w14:paraId="20C71F9B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color w:val="0F172A"/>
              </w:rPr>
              <w:t>Student Name</w:t>
            </w:r>
          </w:p>
        </w:tc>
        <w:tc>
          <w:tcPr>
            <w:tcW w:w="5040" w:type="dxa"/>
            <w:vAlign w:val="center"/>
          </w:tcPr>
          <w:p w14:paraId="12143C8D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color w:val="1E293B"/>
              </w:rPr>
              <w:t>Abu Bakar</w:t>
            </w:r>
          </w:p>
        </w:tc>
      </w:tr>
      <w:tr w:rsidR="00DA4E45" w:rsidRPr="009E6BC8" w14:paraId="68B516BA" w14:textId="77777777">
        <w:trPr>
          <w:jc w:val="center"/>
        </w:trPr>
        <w:tc>
          <w:tcPr>
            <w:tcW w:w="5040" w:type="dxa"/>
            <w:shd w:val="clear" w:color="auto" w:fill="E0F2FE"/>
            <w:vAlign w:val="center"/>
          </w:tcPr>
          <w:p w14:paraId="63D93086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color w:val="0F172A"/>
              </w:rPr>
              <w:t>Roll Number</w:t>
            </w:r>
          </w:p>
        </w:tc>
        <w:tc>
          <w:tcPr>
            <w:tcW w:w="5040" w:type="dxa"/>
            <w:vAlign w:val="center"/>
          </w:tcPr>
          <w:p w14:paraId="1E27675D" w14:textId="77777777" w:rsidR="00DA4E45" w:rsidRPr="009E6BC8" w:rsidRDefault="009E6B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NUM-BSCS-2022-41</w:t>
            </w:r>
          </w:p>
        </w:tc>
      </w:tr>
      <w:tr w:rsidR="00DA4E45" w:rsidRPr="009E6BC8" w14:paraId="2EC341D3" w14:textId="77777777">
        <w:trPr>
          <w:jc w:val="center"/>
        </w:trPr>
        <w:tc>
          <w:tcPr>
            <w:tcW w:w="5040" w:type="dxa"/>
            <w:shd w:val="clear" w:color="auto" w:fill="E0F2FE"/>
            <w:vAlign w:val="center"/>
          </w:tcPr>
          <w:p w14:paraId="0635C367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color w:val="0F172A"/>
              </w:rPr>
              <w:t>Website Theme Chosen</w:t>
            </w:r>
          </w:p>
        </w:tc>
        <w:tc>
          <w:tcPr>
            <w:tcW w:w="5040" w:type="dxa"/>
            <w:vAlign w:val="center"/>
          </w:tcPr>
          <w:p w14:paraId="5795F420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color w:val="1E293B"/>
              </w:rPr>
              <w:t>Personal Portfolio</w:t>
            </w:r>
          </w:p>
        </w:tc>
      </w:tr>
      <w:tr w:rsidR="00DA4E45" w:rsidRPr="009E6BC8" w14:paraId="220FAE3F" w14:textId="77777777">
        <w:trPr>
          <w:jc w:val="center"/>
        </w:trPr>
        <w:tc>
          <w:tcPr>
            <w:tcW w:w="5040" w:type="dxa"/>
            <w:shd w:val="clear" w:color="auto" w:fill="E0F2FE"/>
            <w:vAlign w:val="center"/>
          </w:tcPr>
          <w:p w14:paraId="13C0F919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color w:val="0F172A"/>
              </w:rPr>
              <w:t>Submission Type</w:t>
            </w:r>
          </w:p>
        </w:tc>
        <w:tc>
          <w:tcPr>
            <w:tcW w:w="5040" w:type="dxa"/>
            <w:vAlign w:val="center"/>
          </w:tcPr>
          <w:p w14:paraId="6D20E575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color w:val="1E293B"/>
              </w:rPr>
              <w:t>Static Bootstrap 5 Website</w:t>
            </w:r>
          </w:p>
        </w:tc>
      </w:tr>
    </w:tbl>
    <w:p w14:paraId="4E9C5A5D" w14:textId="77777777" w:rsidR="00DA4E45" w:rsidRPr="009E6BC8" w:rsidRDefault="00DA4E45">
      <w:pPr>
        <w:rPr>
          <w:rFonts w:ascii="Times New Roman" w:hAnsi="Times New Roman" w:cs="Times New Roman"/>
        </w:rPr>
      </w:pPr>
    </w:p>
    <w:p w14:paraId="5F437375" w14:textId="77777777" w:rsidR="00DA4E45" w:rsidRPr="009E6BC8" w:rsidRDefault="00000000">
      <w:pPr>
        <w:pStyle w:val="Heading1"/>
        <w:rPr>
          <w:rFonts w:ascii="Times New Roman" w:hAnsi="Times New Roman" w:cs="Times New Roman"/>
        </w:rPr>
      </w:pPr>
      <w:r w:rsidRPr="009E6BC8">
        <w:rPr>
          <w:rFonts w:ascii="Times New Roman" w:hAnsi="Times New Roman" w:cs="Times New Roman"/>
          <w:color w:val="174B69"/>
        </w:rPr>
        <w:t>Brief Explanation</w:t>
      </w:r>
    </w:p>
    <w:p w14:paraId="39B128E5" w14:textId="77777777" w:rsidR="00DA4E45" w:rsidRPr="00726E57" w:rsidRDefault="00000000">
      <w:pPr>
        <w:spacing w:after="120" w:line="269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726E57">
        <w:rPr>
          <w:rFonts w:ascii="Times New Roman" w:hAnsi="Times New Roman" w:cs="Times New Roman"/>
          <w:sz w:val="24"/>
          <w:szCs w:val="24"/>
        </w:rPr>
        <w:t>I developed a fully responsive personal portfolio website using Bootstrap 5. The website presents my profile as a Computer Science undergraduate, AI/ML enthusiast, and full-stack web developer. It includes a responsive navbar, hero section, about section, sidebar profile card, skills section, project cards, services section, Bootstrap utilities showcase, contact/registration form with validation, and footer.</w:t>
      </w:r>
    </w:p>
    <w:p w14:paraId="5C7AA76A" w14:textId="77777777" w:rsidR="00DA4E45" w:rsidRPr="009E6BC8" w:rsidRDefault="00000000">
      <w:pPr>
        <w:pStyle w:val="Heading1"/>
        <w:rPr>
          <w:rFonts w:ascii="Times New Roman" w:hAnsi="Times New Roman" w:cs="Times New Roman"/>
        </w:rPr>
      </w:pPr>
      <w:r w:rsidRPr="009E6BC8">
        <w:rPr>
          <w:rFonts w:ascii="Times New Roman" w:hAnsi="Times New Roman" w:cs="Times New Roman"/>
          <w:color w:val="174B69"/>
        </w:rPr>
        <w:t>Implemented Features</w:t>
      </w:r>
    </w:p>
    <w:p w14:paraId="68757F9F" w14:textId="77777777" w:rsidR="00DA4E45" w:rsidRPr="00726E57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8"/>
        </w:rPr>
      </w:pPr>
      <w:r w:rsidRPr="00726E57">
        <w:rPr>
          <w:rFonts w:ascii="Times New Roman" w:hAnsi="Times New Roman" w:cs="Times New Roman"/>
          <w:sz w:val="24"/>
          <w:szCs w:val="28"/>
        </w:rPr>
        <w:t>Bootstrap 5 CDN integration</w:t>
      </w:r>
    </w:p>
    <w:p w14:paraId="7EADE919" w14:textId="77777777" w:rsidR="00DA4E45" w:rsidRPr="00726E57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8"/>
        </w:rPr>
      </w:pPr>
      <w:r w:rsidRPr="00726E57">
        <w:rPr>
          <w:rFonts w:ascii="Times New Roman" w:hAnsi="Times New Roman" w:cs="Times New Roman"/>
          <w:sz w:val="24"/>
          <w:szCs w:val="28"/>
        </w:rPr>
        <w:t>Responsive layout using Bootstrap Grid System</w:t>
      </w:r>
    </w:p>
    <w:p w14:paraId="70D46B53" w14:textId="77777777" w:rsidR="00DA4E45" w:rsidRPr="00726E57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8"/>
        </w:rPr>
      </w:pPr>
      <w:r w:rsidRPr="00726E57">
        <w:rPr>
          <w:rFonts w:ascii="Times New Roman" w:hAnsi="Times New Roman" w:cs="Times New Roman"/>
          <w:sz w:val="24"/>
          <w:szCs w:val="28"/>
        </w:rPr>
        <w:t>Header, main content area, sidebar, and footer</w:t>
      </w:r>
    </w:p>
    <w:p w14:paraId="20264A1D" w14:textId="77777777" w:rsidR="00DA4E45" w:rsidRPr="00726E57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8"/>
        </w:rPr>
      </w:pPr>
      <w:r w:rsidRPr="00726E57">
        <w:rPr>
          <w:rFonts w:ascii="Times New Roman" w:hAnsi="Times New Roman" w:cs="Times New Roman"/>
          <w:sz w:val="24"/>
          <w:szCs w:val="28"/>
        </w:rPr>
        <w:t>Responsive navbar with brand, navigation links, dropdown menu, and mobile collapse</w:t>
      </w:r>
    </w:p>
    <w:p w14:paraId="77F5F0DB" w14:textId="77777777" w:rsidR="00DA4E45" w:rsidRPr="00726E57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8"/>
        </w:rPr>
      </w:pPr>
      <w:r w:rsidRPr="00726E57">
        <w:rPr>
          <w:rFonts w:ascii="Times New Roman" w:hAnsi="Times New Roman" w:cs="Times New Roman"/>
          <w:sz w:val="24"/>
          <w:szCs w:val="28"/>
        </w:rPr>
        <w:t>Bootstrap buttons with multiple styles</w:t>
      </w:r>
    </w:p>
    <w:p w14:paraId="3125F5D9" w14:textId="77777777" w:rsidR="00DA4E45" w:rsidRPr="00726E57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8"/>
        </w:rPr>
      </w:pPr>
      <w:r w:rsidRPr="00726E57">
        <w:rPr>
          <w:rFonts w:ascii="Times New Roman" w:hAnsi="Times New Roman" w:cs="Times New Roman"/>
          <w:sz w:val="24"/>
          <w:szCs w:val="28"/>
        </w:rPr>
        <w:t>Bootstrap cards for projects and services</w:t>
      </w:r>
    </w:p>
    <w:p w14:paraId="18555C14" w14:textId="77777777" w:rsidR="00DA4E45" w:rsidRPr="00726E57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8"/>
        </w:rPr>
      </w:pPr>
      <w:r w:rsidRPr="00726E57">
        <w:rPr>
          <w:rFonts w:ascii="Times New Roman" w:hAnsi="Times New Roman" w:cs="Times New Roman"/>
          <w:sz w:val="24"/>
          <w:szCs w:val="28"/>
        </w:rPr>
        <w:t>Badges for skills and technologies</w:t>
      </w:r>
    </w:p>
    <w:p w14:paraId="1DBA215E" w14:textId="77777777" w:rsidR="00DA4E45" w:rsidRPr="00726E57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8"/>
        </w:rPr>
      </w:pPr>
      <w:r w:rsidRPr="00726E57">
        <w:rPr>
          <w:rFonts w:ascii="Times New Roman" w:hAnsi="Times New Roman" w:cs="Times New Roman"/>
          <w:sz w:val="24"/>
          <w:szCs w:val="28"/>
        </w:rPr>
        <w:t>Alert component for availability/collaboration message</w:t>
      </w:r>
    </w:p>
    <w:p w14:paraId="089ECC2C" w14:textId="77777777" w:rsidR="00DA4E45" w:rsidRPr="00726E57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8"/>
        </w:rPr>
      </w:pPr>
      <w:r w:rsidRPr="00726E57">
        <w:rPr>
          <w:rFonts w:ascii="Times New Roman" w:hAnsi="Times New Roman" w:cs="Times New Roman"/>
          <w:sz w:val="24"/>
          <w:szCs w:val="28"/>
        </w:rPr>
        <w:t>Contact/registration form with validation feedback</w:t>
      </w:r>
    </w:p>
    <w:p w14:paraId="4F0B703A" w14:textId="77777777" w:rsidR="00DA4E45" w:rsidRPr="00726E57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8"/>
        </w:rPr>
      </w:pPr>
      <w:r w:rsidRPr="00726E57">
        <w:rPr>
          <w:rFonts w:ascii="Times New Roman" w:hAnsi="Times New Roman" w:cs="Times New Roman"/>
          <w:sz w:val="24"/>
          <w:szCs w:val="28"/>
        </w:rPr>
        <w:t>Bootstrap utility classes for spacing, alignment, colors, borders, shadows, and display behavior</w:t>
      </w:r>
    </w:p>
    <w:p w14:paraId="04DD3C69" w14:textId="77777777" w:rsidR="00DA4E45" w:rsidRPr="00726E57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8"/>
        </w:rPr>
      </w:pPr>
      <w:r w:rsidRPr="00726E57">
        <w:rPr>
          <w:rFonts w:ascii="Times New Roman" w:hAnsi="Times New Roman" w:cs="Times New Roman"/>
          <w:sz w:val="24"/>
          <w:szCs w:val="28"/>
        </w:rPr>
        <w:t>Custom CSS for navbar colors, hero styling, cards, buttons, hover effects, fonts, and responsive improvements</w:t>
      </w:r>
    </w:p>
    <w:p w14:paraId="36634BBB" w14:textId="77777777" w:rsidR="00DA4E45" w:rsidRDefault="00000000">
      <w:pPr>
        <w:pStyle w:val="ListBullet"/>
        <w:spacing w:after="40"/>
        <w:rPr>
          <w:rFonts w:ascii="Times New Roman" w:hAnsi="Times New Roman" w:cs="Times New Roman"/>
          <w:sz w:val="24"/>
          <w:szCs w:val="28"/>
        </w:rPr>
      </w:pPr>
      <w:r w:rsidRPr="00726E57">
        <w:rPr>
          <w:rFonts w:ascii="Times New Roman" w:hAnsi="Times New Roman" w:cs="Times New Roman"/>
          <w:sz w:val="24"/>
          <w:szCs w:val="28"/>
        </w:rPr>
        <w:t>Fully responsive design for mobile, tablet, and desktop screens</w:t>
      </w:r>
    </w:p>
    <w:p w14:paraId="6B6AB5C5" w14:textId="77777777" w:rsidR="00726E57" w:rsidRDefault="00726E57" w:rsidP="00726E57">
      <w:pPr>
        <w:pStyle w:val="ListBullet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sz w:val="24"/>
          <w:szCs w:val="28"/>
        </w:rPr>
      </w:pPr>
    </w:p>
    <w:p w14:paraId="6F290EE6" w14:textId="77777777" w:rsidR="00726E57" w:rsidRPr="00726E57" w:rsidRDefault="00726E57" w:rsidP="00726E57">
      <w:pPr>
        <w:pStyle w:val="ListBullet"/>
        <w:numPr>
          <w:ilvl w:val="0"/>
          <w:numId w:val="0"/>
        </w:numPr>
        <w:spacing w:after="40"/>
        <w:ind w:left="360" w:hanging="360"/>
        <w:rPr>
          <w:rFonts w:ascii="Times New Roman" w:hAnsi="Times New Roman" w:cs="Times New Roman"/>
          <w:sz w:val="24"/>
          <w:szCs w:val="28"/>
        </w:rPr>
      </w:pPr>
    </w:p>
    <w:p w14:paraId="1A5D18A2" w14:textId="77777777" w:rsidR="00DA4E45" w:rsidRPr="009E6BC8" w:rsidRDefault="00000000">
      <w:pPr>
        <w:pStyle w:val="Heading1"/>
        <w:rPr>
          <w:rFonts w:ascii="Times New Roman" w:hAnsi="Times New Roman" w:cs="Times New Roman"/>
        </w:rPr>
      </w:pPr>
      <w:r w:rsidRPr="009E6BC8">
        <w:rPr>
          <w:rFonts w:ascii="Times New Roman" w:hAnsi="Times New Roman" w:cs="Times New Roman"/>
          <w:color w:val="174B69"/>
        </w:rPr>
        <w:lastRenderedPageBreak/>
        <w:t>Technologies Used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DA4E45" w:rsidRPr="009E6BC8" w14:paraId="30C9D4D8" w14:textId="77777777">
        <w:trPr>
          <w:jc w:val="center"/>
        </w:trPr>
        <w:tc>
          <w:tcPr>
            <w:tcW w:w="5040" w:type="dxa"/>
            <w:shd w:val="clear" w:color="auto" w:fill="E0F2FE"/>
            <w:vAlign w:val="center"/>
          </w:tcPr>
          <w:p w14:paraId="0086AE36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</w:rPr>
              <w:t>Technology</w:t>
            </w:r>
          </w:p>
        </w:tc>
        <w:tc>
          <w:tcPr>
            <w:tcW w:w="5040" w:type="dxa"/>
            <w:shd w:val="clear" w:color="auto" w:fill="E0F2FE"/>
            <w:vAlign w:val="center"/>
          </w:tcPr>
          <w:p w14:paraId="49D5F94D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</w:rPr>
              <w:t>Purpose in Website</w:t>
            </w:r>
          </w:p>
        </w:tc>
      </w:tr>
      <w:tr w:rsidR="00DA4E45" w:rsidRPr="009E6BC8" w14:paraId="2839A630" w14:textId="77777777">
        <w:trPr>
          <w:jc w:val="center"/>
        </w:trPr>
        <w:tc>
          <w:tcPr>
            <w:tcW w:w="5040" w:type="dxa"/>
            <w:vAlign w:val="center"/>
          </w:tcPr>
          <w:p w14:paraId="49F7278D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sz w:val="20"/>
              </w:rPr>
              <w:t>HTML5</w:t>
            </w:r>
          </w:p>
        </w:tc>
        <w:tc>
          <w:tcPr>
            <w:tcW w:w="5040" w:type="dxa"/>
            <w:vAlign w:val="center"/>
          </w:tcPr>
          <w:p w14:paraId="29B53832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20"/>
              </w:rPr>
              <w:t>Semantic structure and webpage content</w:t>
            </w:r>
          </w:p>
        </w:tc>
      </w:tr>
      <w:tr w:rsidR="00DA4E45" w:rsidRPr="009E6BC8" w14:paraId="1D94690F" w14:textId="77777777">
        <w:trPr>
          <w:jc w:val="center"/>
        </w:trPr>
        <w:tc>
          <w:tcPr>
            <w:tcW w:w="5040" w:type="dxa"/>
            <w:vAlign w:val="center"/>
          </w:tcPr>
          <w:p w14:paraId="46A958FA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sz w:val="20"/>
              </w:rPr>
              <w:t>CSS3</w:t>
            </w:r>
          </w:p>
        </w:tc>
        <w:tc>
          <w:tcPr>
            <w:tcW w:w="5040" w:type="dxa"/>
            <w:vAlign w:val="center"/>
          </w:tcPr>
          <w:p w14:paraId="69C74AFB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20"/>
              </w:rPr>
              <w:t>Custom design, spacing, hover effects, and visual styling</w:t>
            </w:r>
          </w:p>
        </w:tc>
      </w:tr>
      <w:tr w:rsidR="00DA4E45" w:rsidRPr="009E6BC8" w14:paraId="395CB41C" w14:textId="77777777">
        <w:trPr>
          <w:jc w:val="center"/>
        </w:trPr>
        <w:tc>
          <w:tcPr>
            <w:tcW w:w="5040" w:type="dxa"/>
            <w:vAlign w:val="center"/>
          </w:tcPr>
          <w:p w14:paraId="618F312D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sz w:val="20"/>
              </w:rPr>
              <w:t>Bootstrap 5</w:t>
            </w:r>
          </w:p>
        </w:tc>
        <w:tc>
          <w:tcPr>
            <w:tcW w:w="5040" w:type="dxa"/>
            <w:vAlign w:val="center"/>
          </w:tcPr>
          <w:p w14:paraId="4D5E6530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20"/>
              </w:rPr>
              <w:t>Responsive grid, navbar, cards, form controls, buttons, alerts, badges, and utilities</w:t>
            </w:r>
          </w:p>
        </w:tc>
      </w:tr>
      <w:tr w:rsidR="00DA4E45" w:rsidRPr="009E6BC8" w14:paraId="031B3AE4" w14:textId="77777777">
        <w:trPr>
          <w:jc w:val="center"/>
        </w:trPr>
        <w:tc>
          <w:tcPr>
            <w:tcW w:w="5040" w:type="dxa"/>
            <w:vAlign w:val="center"/>
          </w:tcPr>
          <w:p w14:paraId="34766F90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sz w:val="20"/>
              </w:rPr>
              <w:t>Bootstrap Icons</w:t>
            </w:r>
          </w:p>
        </w:tc>
        <w:tc>
          <w:tcPr>
            <w:tcW w:w="5040" w:type="dxa"/>
            <w:vAlign w:val="center"/>
          </w:tcPr>
          <w:p w14:paraId="3EA2B58A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20"/>
              </w:rPr>
              <w:t>Lightweight icons for portfolio interface elements</w:t>
            </w:r>
          </w:p>
        </w:tc>
      </w:tr>
      <w:tr w:rsidR="00DA4E45" w:rsidRPr="009E6BC8" w14:paraId="1BE86159" w14:textId="77777777">
        <w:trPr>
          <w:jc w:val="center"/>
        </w:trPr>
        <w:tc>
          <w:tcPr>
            <w:tcW w:w="5040" w:type="dxa"/>
            <w:vAlign w:val="center"/>
          </w:tcPr>
          <w:p w14:paraId="46AEE271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sz w:val="20"/>
              </w:rPr>
              <w:t>Google Fonts</w:t>
            </w:r>
          </w:p>
        </w:tc>
        <w:tc>
          <w:tcPr>
            <w:tcW w:w="5040" w:type="dxa"/>
            <w:vAlign w:val="center"/>
          </w:tcPr>
          <w:p w14:paraId="3E31E9F0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20"/>
              </w:rPr>
              <w:t>Custom typography and improved readability</w:t>
            </w:r>
          </w:p>
        </w:tc>
      </w:tr>
      <w:tr w:rsidR="00DA4E45" w:rsidRPr="009E6BC8" w14:paraId="0B6B89C7" w14:textId="77777777">
        <w:trPr>
          <w:jc w:val="center"/>
        </w:trPr>
        <w:tc>
          <w:tcPr>
            <w:tcW w:w="5040" w:type="dxa"/>
            <w:vAlign w:val="center"/>
          </w:tcPr>
          <w:p w14:paraId="3CEB5FE9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sz w:val="20"/>
              </w:rPr>
              <w:t>JavaScript</w:t>
            </w:r>
          </w:p>
        </w:tc>
        <w:tc>
          <w:tcPr>
            <w:tcW w:w="5040" w:type="dxa"/>
            <w:vAlign w:val="center"/>
          </w:tcPr>
          <w:p w14:paraId="2CCB398C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20"/>
              </w:rPr>
              <w:t>Bootstrap form validation behavior</w:t>
            </w:r>
          </w:p>
        </w:tc>
      </w:tr>
    </w:tbl>
    <w:p w14:paraId="37914992" w14:textId="77777777" w:rsidR="00DA4E45" w:rsidRPr="009E6BC8" w:rsidRDefault="00000000">
      <w:pPr>
        <w:pStyle w:val="Heading1"/>
        <w:rPr>
          <w:rFonts w:ascii="Times New Roman" w:hAnsi="Times New Roman" w:cs="Times New Roman"/>
        </w:rPr>
      </w:pPr>
      <w:r w:rsidRPr="009E6BC8">
        <w:rPr>
          <w:rFonts w:ascii="Times New Roman" w:hAnsi="Times New Roman" w:cs="Times New Roman"/>
          <w:color w:val="174B69"/>
        </w:rPr>
        <w:t>Assignment Requirement Mapping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DA4E45" w:rsidRPr="009E6BC8" w14:paraId="3C1A26A0" w14:textId="77777777">
        <w:trPr>
          <w:jc w:val="center"/>
        </w:trPr>
        <w:tc>
          <w:tcPr>
            <w:tcW w:w="3360" w:type="dxa"/>
            <w:shd w:val="clear" w:color="auto" w:fill="174B69"/>
            <w:vAlign w:val="center"/>
          </w:tcPr>
          <w:p w14:paraId="5BC03B4E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color w:val="FFFFFF"/>
                <w:sz w:val="20"/>
              </w:rPr>
              <w:t>Assignment Requirement</w:t>
            </w:r>
          </w:p>
        </w:tc>
        <w:tc>
          <w:tcPr>
            <w:tcW w:w="3360" w:type="dxa"/>
            <w:shd w:val="clear" w:color="auto" w:fill="174B69"/>
            <w:vAlign w:val="center"/>
          </w:tcPr>
          <w:p w14:paraId="78B0144C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color w:val="FFFFFF"/>
                <w:sz w:val="20"/>
              </w:rPr>
              <w:t>Implemented In Website</w:t>
            </w:r>
          </w:p>
        </w:tc>
        <w:tc>
          <w:tcPr>
            <w:tcW w:w="3360" w:type="dxa"/>
            <w:shd w:val="clear" w:color="auto" w:fill="174B69"/>
            <w:vAlign w:val="center"/>
          </w:tcPr>
          <w:p w14:paraId="16079635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color w:val="FFFFFF"/>
                <w:sz w:val="20"/>
              </w:rPr>
              <w:t>Status</w:t>
            </w:r>
          </w:p>
        </w:tc>
      </w:tr>
      <w:tr w:rsidR="00DA4E45" w:rsidRPr="009E6BC8" w14:paraId="4B2FA58E" w14:textId="77777777">
        <w:trPr>
          <w:jc w:val="center"/>
        </w:trPr>
        <w:tc>
          <w:tcPr>
            <w:tcW w:w="3360" w:type="dxa"/>
            <w:vAlign w:val="center"/>
          </w:tcPr>
          <w:p w14:paraId="5248AAE1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19"/>
              </w:rPr>
              <w:t>Bootstrap setup using CDN</w:t>
            </w:r>
          </w:p>
        </w:tc>
        <w:tc>
          <w:tcPr>
            <w:tcW w:w="3360" w:type="dxa"/>
            <w:vAlign w:val="center"/>
          </w:tcPr>
          <w:p w14:paraId="48D06303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19"/>
              </w:rPr>
              <w:t>index.html head and Bootstrap JS bundle before closing body tag</w:t>
            </w:r>
          </w:p>
        </w:tc>
        <w:tc>
          <w:tcPr>
            <w:tcW w:w="3360" w:type="dxa"/>
            <w:vAlign w:val="center"/>
          </w:tcPr>
          <w:p w14:paraId="7D734BCB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color w:val="166534"/>
                <w:sz w:val="19"/>
              </w:rPr>
              <w:t>Completed</w:t>
            </w:r>
          </w:p>
        </w:tc>
      </w:tr>
      <w:tr w:rsidR="00DA4E45" w:rsidRPr="009E6BC8" w14:paraId="75FC2175" w14:textId="77777777">
        <w:trPr>
          <w:jc w:val="center"/>
        </w:trPr>
        <w:tc>
          <w:tcPr>
            <w:tcW w:w="3360" w:type="dxa"/>
            <w:vAlign w:val="center"/>
          </w:tcPr>
          <w:p w14:paraId="7DEF0755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19"/>
              </w:rPr>
              <w:t>Responsive layout</w:t>
            </w:r>
          </w:p>
        </w:tc>
        <w:tc>
          <w:tcPr>
            <w:tcW w:w="3360" w:type="dxa"/>
            <w:vAlign w:val="center"/>
          </w:tcPr>
          <w:p w14:paraId="55F94469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19"/>
              </w:rPr>
              <w:t>Navbar, hero, about/main area, sidebar, projects, services, and footer</w:t>
            </w:r>
          </w:p>
        </w:tc>
        <w:tc>
          <w:tcPr>
            <w:tcW w:w="3360" w:type="dxa"/>
            <w:vAlign w:val="center"/>
          </w:tcPr>
          <w:p w14:paraId="56C245C9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color w:val="166534"/>
                <w:sz w:val="19"/>
              </w:rPr>
              <w:t>Completed</w:t>
            </w:r>
          </w:p>
        </w:tc>
      </w:tr>
      <w:tr w:rsidR="00DA4E45" w:rsidRPr="009E6BC8" w14:paraId="3ABF4A6F" w14:textId="77777777">
        <w:trPr>
          <w:jc w:val="center"/>
        </w:trPr>
        <w:tc>
          <w:tcPr>
            <w:tcW w:w="3360" w:type="dxa"/>
            <w:vAlign w:val="center"/>
          </w:tcPr>
          <w:p w14:paraId="649C85DB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19"/>
              </w:rPr>
              <w:t>Navigation and UI components</w:t>
            </w:r>
          </w:p>
        </w:tc>
        <w:tc>
          <w:tcPr>
            <w:tcW w:w="3360" w:type="dxa"/>
            <w:vAlign w:val="center"/>
          </w:tcPr>
          <w:p w14:paraId="63C8023D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19"/>
              </w:rPr>
              <w:t>Responsive navbar, dropdown, buttons, cards, badges, and alert</w:t>
            </w:r>
          </w:p>
        </w:tc>
        <w:tc>
          <w:tcPr>
            <w:tcW w:w="3360" w:type="dxa"/>
            <w:vAlign w:val="center"/>
          </w:tcPr>
          <w:p w14:paraId="0B0ADCA5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color w:val="166534"/>
                <w:sz w:val="19"/>
              </w:rPr>
              <w:t>Completed</w:t>
            </w:r>
          </w:p>
        </w:tc>
      </w:tr>
      <w:tr w:rsidR="00DA4E45" w:rsidRPr="009E6BC8" w14:paraId="50BE1A41" w14:textId="77777777">
        <w:trPr>
          <w:jc w:val="center"/>
        </w:trPr>
        <w:tc>
          <w:tcPr>
            <w:tcW w:w="3360" w:type="dxa"/>
            <w:vAlign w:val="center"/>
          </w:tcPr>
          <w:p w14:paraId="57974968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19"/>
              </w:rPr>
              <w:t>Forms and input controls</w:t>
            </w:r>
          </w:p>
        </w:tc>
        <w:tc>
          <w:tcPr>
            <w:tcW w:w="3360" w:type="dxa"/>
            <w:vAlign w:val="center"/>
          </w:tcPr>
          <w:p w14:paraId="61E806C0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19"/>
              </w:rPr>
              <w:t>Contact / registration form with required fields and validation feedback</w:t>
            </w:r>
          </w:p>
        </w:tc>
        <w:tc>
          <w:tcPr>
            <w:tcW w:w="3360" w:type="dxa"/>
            <w:vAlign w:val="center"/>
          </w:tcPr>
          <w:p w14:paraId="1D57EA24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color w:val="166534"/>
                <w:sz w:val="19"/>
              </w:rPr>
              <w:t>Completed</w:t>
            </w:r>
          </w:p>
        </w:tc>
      </w:tr>
      <w:tr w:rsidR="00DA4E45" w:rsidRPr="009E6BC8" w14:paraId="5673C127" w14:textId="77777777">
        <w:trPr>
          <w:jc w:val="center"/>
        </w:trPr>
        <w:tc>
          <w:tcPr>
            <w:tcW w:w="3360" w:type="dxa"/>
            <w:vAlign w:val="center"/>
          </w:tcPr>
          <w:p w14:paraId="28020BC7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19"/>
              </w:rPr>
              <w:t>Bootstrap utilities</w:t>
            </w:r>
          </w:p>
        </w:tc>
        <w:tc>
          <w:tcPr>
            <w:tcW w:w="3360" w:type="dxa"/>
            <w:vAlign w:val="center"/>
          </w:tcPr>
          <w:p w14:paraId="718A94CD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19"/>
              </w:rPr>
              <w:t>Dedicated Bootstrap Utilities Showcase section</w:t>
            </w:r>
          </w:p>
        </w:tc>
        <w:tc>
          <w:tcPr>
            <w:tcW w:w="3360" w:type="dxa"/>
            <w:vAlign w:val="center"/>
          </w:tcPr>
          <w:p w14:paraId="6C7B6F8F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color w:val="166534"/>
                <w:sz w:val="19"/>
              </w:rPr>
              <w:t>Completed</w:t>
            </w:r>
          </w:p>
        </w:tc>
      </w:tr>
      <w:tr w:rsidR="00DA4E45" w:rsidRPr="009E6BC8" w14:paraId="2B3800BE" w14:textId="77777777">
        <w:trPr>
          <w:jc w:val="center"/>
        </w:trPr>
        <w:tc>
          <w:tcPr>
            <w:tcW w:w="3360" w:type="dxa"/>
            <w:vAlign w:val="center"/>
          </w:tcPr>
          <w:p w14:paraId="31C5C6EA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19"/>
              </w:rPr>
              <w:t>Responsive content section</w:t>
            </w:r>
          </w:p>
        </w:tc>
        <w:tc>
          <w:tcPr>
            <w:tcW w:w="3360" w:type="dxa"/>
            <w:vAlign w:val="center"/>
          </w:tcPr>
          <w:p w14:paraId="0B6CDF5E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19"/>
              </w:rPr>
              <w:t>Projects/services cards using responsive Bootstrap columns</w:t>
            </w:r>
          </w:p>
        </w:tc>
        <w:tc>
          <w:tcPr>
            <w:tcW w:w="3360" w:type="dxa"/>
            <w:vAlign w:val="center"/>
          </w:tcPr>
          <w:p w14:paraId="6AC1E340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color w:val="166534"/>
                <w:sz w:val="19"/>
              </w:rPr>
              <w:t>Completed</w:t>
            </w:r>
          </w:p>
        </w:tc>
      </w:tr>
      <w:tr w:rsidR="00DA4E45" w:rsidRPr="009E6BC8" w14:paraId="226ED2E0" w14:textId="77777777">
        <w:trPr>
          <w:jc w:val="center"/>
        </w:trPr>
        <w:tc>
          <w:tcPr>
            <w:tcW w:w="3360" w:type="dxa"/>
            <w:vAlign w:val="center"/>
          </w:tcPr>
          <w:p w14:paraId="1E81417B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19"/>
              </w:rPr>
              <w:t>Bootstrap customization</w:t>
            </w:r>
          </w:p>
        </w:tc>
        <w:tc>
          <w:tcPr>
            <w:tcW w:w="3360" w:type="dxa"/>
            <w:vAlign w:val="center"/>
          </w:tcPr>
          <w:p w14:paraId="5FB9D7F6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19"/>
              </w:rPr>
              <w:t>style.css with custom colors, typography, cards, hover effects, and responsive styling</w:t>
            </w:r>
          </w:p>
        </w:tc>
        <w:tc>
          <w:tcPr>
            <w:tcW w:w="3360" w:type="dxa"/>
            <w:vAlign w:val="center"/>
          </w:tcPr>
          <w:p w14:paraId="779ECEC2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color w:val="166534"/>
                <w:sz w:val="19"/>
              </w:rPr>
              <w:t>Completed</w:t>
            </w:r>
          </w:p>
        </w:tc>
      </w:tr>
      <w:tr w:rsidR="00DA4E45" w:rsidRPr="009E6BC8" w14:paraId="10697661" w14:textId="77777777">
        <w:trPr>
          <w:jc w:val="center"/>
        </w:trPr>
        <w:tc>
          <w:tcPr>
            <w:tcW w:w="3360" w:type="dxa"/>
            <w:vAlign w:val="center"/>
          </w:tcPr>
          <w:p w14:paraId="109CB285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19"/>
              </w:rPr>
              <w:t>Mini website development</w:t>
            </w:r>
          </w:p>
        </w:tc>
        <w:tc>
          <w:tcPr>
            <w:tcW w:w="3360" w:type="dxa"/>
            <w:vAlign w:val="center"/>
          </w:tcPr>
          <w:p w14:paraId="6679554E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sz w:val="19"/>
              </w:rPr>
              <w:t>Personal Portfolio website theme with consistent design and mobile responsiveness</w:t>
            </w:r>
          </w:p>
        </w:tc>
        <w:tc>
          <w:tcPr>
            <w:tcW w:w="3360" w:type="dxa"/>
            <w:vAlign w:val="center"/>
          </w:tcPr>
          <w:p w14:paraId="57CA8BFE" w14:textId="77777777" w:rsidR="00DA4E45" w:rsidRPr="009E6BC8" w:rsidRDefault="00000000">
            <w:pPr>
              <w:rPr>
                <w:rFonts w:ascii="Times New Roman" w:hAnsi="Times New Roman" w:cs="Times New Roman"/>
              </w:rPr>
            </w:pPr>
            <w:r w:rsidRPr="009E6BC8">
              <w:rPr>
                <w:rFonts w:ascii="Times New Roman" w:hAnsi="Times New Roman" w:cs="Times New Roman"/>
                <w:b/>
                <w:color w:val="166534"/>
                <w:sz w:val="19"/>
              </w:rPr>
              <w:t>Completed</w:t>
            </w:r>
          </w:p>
        </w:tc>
      </w:tr>
    </w:tbl>
    <w:p w14:paraId="38EF1851" w14:textId="77777777" w:rsidR="00DA4E45" w:rsidRPr="009E6BC8" w:rsidRDefault="00000000">
      <w:pPr>
        <w:rPr>
          <w:rFonts w:ascii="Times New Roman" w:hAnsi="Times New Roman" w:cs="Times New Roman"/>
        </w:rPr>
      </w:pPr>
      <w:r w:rsidRPr="009E6BC8">
        <w:rPr>
          <w:rFonts w:ascii="Times New Roman" w:hAnsi="Times New Roman" w:cs="Times New Roman"/>
        </w:rPr>
        <w:br w:type="page"/>
      </w:r>
    </w:p>
    <w:p w14:paraId="4784B44A" w14:textId="77777777" w:rsidR="00DA4E45" w:rsidRPr="009E6BC8" w:rsidRDefault="00000000">
      <w:pPr>
        <w:pStyle w:val="Heading1"/>
        <w:rPr>
          <w:rFonts w:ascii="Times New Roman" w:hAnsi="Times New Roman" w:cs="Times New Roman"/>
        </w:rPr>
      </w:pPr>
      <w:r w:rsidRPr="009E6BC8">
        <w:rPr>
          <w:rFonts w:ascii="Times New Roman" w:hAnsi="Times New Roman" w:cs="Times New Roman"/>
          <w:color w:val="174B69"/>
        </w:rPr>
        <w:lastRenderedPageBreak/>
        <w:t>Screenshots of the Website</w:t>
      </w:r>
    </w:p>
    <w:p w14:paraId="4905650E" w14:textId="77777777" w:rsidR="00DA4E45" w:rsidRPr="009E6BC8" w:rsidRDefault="00000000">
      <w:pPr>
        <w:spacing w:after="120" w:line="269" w:lineRule="auto"/>
        <w:jc w:val="both"/>
        <w:rPr>
          <w:rFonts w:ascii="Times New Roman" w:hAnsi="Times New Roman" w:cs="Times New Roman"/>
        </w:rPr>
      </w:pPr>
      <w:r>
        <w:t>The following screenshots show the completed Bootstrap portfolio website across the required sections.</w:t>
      </w: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0044"/>
      </w:tblGrid>
      <w:tr w:rsidR="00DA4E45" w:rsidRPr="009E6BC8" w14:paraId="3CEFB77E" w14:textId="77777777" w:rsidTr="00726E57">
        <w:trPr>
          <w:trHeight w:hRule="exact" w:val="6081"/>
          <w:jc w:val="center"/>
        </w:trPr>
        <w:tc>
          <w:tcPr>
            <w:tcW w:w="10044" w:type="dxa"/>
            <w:shd w:val="clear" w:color="auto" w:fill="F8FAFC"/>
            <w:vAlign w:val="center"/>
          </w:tcPr>
          <w:p w14:paraId="6F02B2AF" w14:textId="343FEBD0" w:rsidR="00036BC1" w:rsidRDefault="00726E57" w:rsidP="00726E57">
            <w:r>
              <w:rPr>
                <w:noProof/>
              </w:rPr>
              <w:drawing>
                <wp:inline distT="0" distB="0" distL="0" distR="0" wp14:anchorId="13466288" wp14:editId="48B64D03">
                  <wp:extent cx="6210300" cy="3784401"/>
                  <wp:effectExtent l="0" t="0" r="0" b="698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1_desktop_her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20241" cy="37904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8DD34B" w14:textId="20916954" w:rsidR="00036BC1" w:rsidRDefault="00036BC1">
            <w:pPr>
              <w:jc w:val="center"/>
            </w:pPr>
          </w:p>
        </w:tc>
      </w:tr>
    </w:tbl>
    <w:p w14:paraId="535F2F0B" w14:textId="77777777" w:rsidR="00DA4E45" w:rsidRPr="009E6BC8" w:rsidRDefault="00DA4E45">
      <w:pPr>
        <w:spacing w:after="40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0061"/>
      </w:tblGrid>
      <w:tr w:rsidR="00DA4E45" w:rsidRPr="009E6BC8" w14:paraId="6BFF502F" w14:textId="77777777" w:rsidTr="00726E57">
        <w:trPr>
          <w:trHeight w:hRule="exact" w:val="6476"/>
          <w:jc w:val="center"/>
        </w:trPr>
        <w:tc>
          <w:tcPr>
            <w:tcW w:w="10061" w:type="dxa"/>
            <w:shd w:val="clear" w:color="auto" w:fill="F8FAFC"/>
            <w:vAlign w:val="center"/>
          </w:tcPr>
          <w:p w14:paraId="059CA3C6" w14:textId="2C49A540" w:rsidR="00036BC1" w:rsidRDefault="00726E57" w:rsidP="00726E57">
            <w:r>
              <w:rPr>
                <w:noProof/>
              </w:rPr>
              <w:drawing>
                <wp:inline distT="0" distB="0" distL="0" distR="0" wp14:anchorId="205548EA" wp14:editId="5FC657FC">
                  <wp:extent cx="6240780" cy="4030980"/>
                  <wp:effectExtent l="0" t="0" r="7620" b="762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2_about_sideba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0446" cy="40566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543902F" w14:textId="61AA986C" w:rsidR="00036BC1" w:rsidRDefault="00036BC1">
            <w:pPr>
              <w:jc w:val="center"/>
            </w:pPr>
          </w:p>
        </w:tc>
      </w:tr>
    </w:tbl>
    <w:p w14:paraId="3CB4179B" w14:textId="77777777" w:rsidR="00DA4E45" w:rsidRPr="009E6BC8" w:rsidRDefault="00DA4E45">
      <w:pPr>
        <w:spacing w:after="40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0092"/>
      </w:tblGrid>
      <w:tr w:rsidR="00DA4E45" w:rsidRPr="009E6BC8" w14:paraId="4577B5D5" w14:textId="77777777" w:rsidTr="00726E57">
        <w:trPr>
          <w:trHeight w:hRule="exact" w:val="5877"/>
          <w:jc w:val="center"/>
        </w:trPr>
        <w:tc>
          <w:tcPr>
            <w:tcW w:w="10068" w:type="dxa"/>
            <w:shd w:val="clear" w:color="auto" w:fill="F8FAFC"/>
            <w:vAlign w:val="center"/>
          </w:tcPr>
          <w:p w14:paraId="63FA6AF3" w14:textId="1906CA2E" w:rsidR="00036BC1" w:rsidRDefault="00726E57" w:rsidP="00726E57">
            <w:r>
              <w:rPr>
                <w:noProof/>
              </w:rPr>
              <w:lastRenderedPageBreak/>
              <w:drawing>
                <wp:inline distT="0" distB="0" distL="0" distR="0" wp14:anchorId="34871862" wp14:editId="35962A2A">
                  <wp:extent cx="6271260" cy="366522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3_technical_skills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72174" cy="36657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8E5DDB9" w14:textId="444C4333" w:rsidR="00036BC1" w:rsidRDefault="00036BC1">
            <w:pPr>
              <w:jc w:val="center"/>
            </w:pPr>
          </w:p>
        </w:tc>
      </w:tr>
    </w:tbl>
    <w:p w14:paraId="1C878BFD" w14:textId="77777777" w:rsidR="00DA4E45" w:rsidRPr="009E6BC8" w:rsidRDefault="00DA4E45">
      <w:pPr>
        <w:spacing w:after="40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0008"/>
      </w:tblGrid>
      <w:tr w:rsidR="00DA4E45" w:rsidRPr="009E6BC8" w14:paraId="03CABA50" w14:textId="77777777" w:rsidTr="00726E57">
        <w:trPr>
          <w:trHeight w:hRule="exact" w:val="7281"/>
          <w:jc w:val="center"/>
        </w:trPr>
        <w:tc>
          <w:tcPr>
            <w:tcW w:w="10008" w:type="dxa"/>
            <w:shd w:val="clear" w:color="auto" w:fill="F8FAFC"/>
            <w:vAlign w:val="center"/>
          </w:tcPr>
          <w:p w14:paraId="17123A0F" w14:textId="4F43FE82" w:rsidR="00036BC1" w:rsidRDefault="00726E57" w:rsidP="00726E57">
            <w:r>
              <w:rPr>
                <w:noProof/>
              </w:rPr>
              <w:drawing>
                <wp:inline distT="0" distB="0" distL="0" distR="0" wp14:anchorId="7E879EF5" wp14:editId="24A59338">
                  <wp:extent cx="6163728" cy="4556760"/>
                  <wp:effectExtent l="0" t="0" r="889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4_project_cards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89222" cy="457560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4A206D" w14:textId="1F77BF7F" w:rsidR="00036BC1" w:rsidRDefault="00036BC1">
            <w:pPr>
              <w:jc w:val="center"/>
            </w:pPr>
          </w:p>
        </w:tc>
      </w:tr>
    </w:tbl>
    <w:p w14:paraId="063676A6" w14:textId="0A1E54E8" w:rsidR="00DA4E45" w:rsidRPr="009E6BC8" w:rsidRDefault="00DA4E45">
      <w:pPr>
        <w:rPr>
          <w:rFonts w:ascii="Times New Roman" w:hAnsi="Times New Roman" w:cs="Times New Roman"/>
        </w:rPr>
      </w:pPr>
    </w:p>
    <w:tbl>
      <w:tblPr>
        <w:tblW w:w="10497" w:type="dxa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0536"/>
      </w:tblGrid>
      <w:tr w:rsidR="00DA4E45" w:rsidRPr="009E6BC8" w14:paraId="7DEE8C26" w14:textId="77777777" w:rsidTr="00726E57">
        <w:trPr>
          <w:trHeight w:hRule="exact" w:val="6932"/>
          <w:jc w:val="center"/>
        </w:trPr>
        <w:tc>
          <w:tcPr>
            <w:tcW w:w="10497" w:type="dxa"/>
            <w:shd w:val="clear" w:color="auto" w:fill="F8FAFC"/>
            <w:vAlign w:val="center"/>
          </w:tcPr>
          <w:p w14:paraId="2B307B15" w14:textId="4E454B02" w:rsidR="00036BC1" w:rsidRDefault="00726E57" w:rsidP="00726E57">
            <w:r>
              <w:rPr>
                <w:noProof/>
              </w:rPr>
              <w:lastRenderedPageBreak/>
              <w:drawing>
                <wp:inline distT="0" distB="0" distL="0" distR="0" wp14:anchorId="535B6245" wp14:editId="7E45B2EE">
                  <wp:extent cx="6545580" cy="4114607"/>
                  <wp:effectExtent l="0" t="0" r="7620" b="63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5_services_cards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61636" cy="4124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837E7F" w14:textId="77777777" w:rsidR="00DA4E45" w:rsidRPr="009E6BC8" w:rsidRDefault="00DA4E45">
      <w:pPr>
        <w:spacing w:after="40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0271"/>
      </w:tblGrid>
      <w:tr w:rsidR="00DA4E45" w:rsidRPr="009E6BC8" w14:paraId="67A1B7AA" w14:textId="77777777" w:rsidTr="00726E57">
        <w:trPr>
          <w:trHeight w:hRule="exact" w:val="6477"/>
          <w:jc w:val="center"/>
        </w:trPr>
        <w:tc>
          <w:tcPr>
            <w:tcW w:w="10271" w:type="dxa"/>
            <w:shd w:val="clear" w:color="auto" w:fill="F8FAFC"/>
            <w:vAlign w:val="center"/>
          </w:tcPr>
          <w:p w14:paraId="2698AF2C" w14:textId="1D3B0A96" w:rsidR="00036BC1" w:rsidRDefault="00726E57" w:rsidP="00726E57">
            <w:r>
              <w:rPr>
                <w:noProof/>
              </w:rPr>
              <w:drawing>
                <wp:inline distT="0" distB="0" distL="0" distR="0" wp14:anchorId="7D11D85B" wp14:editId="320E8841">
                  <wp:extent cx="6332220" cy="4076700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6_utilities_showcas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46094" cy="408563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A84E714" w14:textId="7572C65F" w:rsidR="00036BC1" w:rsidRDefault="00036BC1">
            <w:pPr>
              <w:jc w:val="center"/>
            </w:pPr>
          </w:p>
        </w:tc>
      </w:tr>
    </w:tbl>
    <w:p w14:paraId="420FE6F3" w14:textId="77777777" w:rsidR="00DA4E45" w:rsidRPr="009E6BC8" w:rsidRDefault="00DA4E45">
      <w:pPr>
        <w:spacing w:after="40"/>
        <w:rPr>
          <w:rFonts w:ascii="Times New Roman" w:hAnsi="Times New Roman" w:cs="Times New Roman"/>
        </w:rPr>
      </w:pPr>
    </w:p>
    <w:tbl>
      <w:tblPr>
        <w:tblW w:w="0" w:type="auto"/>
        <w:jc w:val="center"/>
        <w:tblBorders>
          <w:top w:val="single" w:sz="6" w:space="0" w:color="D9E2EC"/>
          <w:left w:val="single" w:sz="6" w:space="0" w:color="D9E2EC"/>
          <w:bottom w:val="single" w:sz="6" w:space="0" w:color="D9E2EC"/>
          <w:right w:val="single" w:sz="6" w:space="0" w:color="D9E2EC"/>
          <w:insideH w:val="single" w:sz="6" w:space="0" w:color="D9E2EC"/>
          <w:insideV w:val="single" w:sz="6" w:space="0" w:color="D9E2EC"/>
        </w:tblBorders>
        <w:tblLook w:val="04A0" w:firstRow="1" w:lastRow="0" w:firstColumn="1" w:lastColumn="0" w:noHBand="0" w:noVBand="1"/>
      </w:tblPr>
      <w:tblGrid>
        <w:gridCol w:w="10206"/>
      </w:tblGrid>
      <w:tr w:rsidR="00DA4E45" w:rsidRPr="009E6BC8" w14:paraId="1DE09EA4" w14:textId="77777777" w:rsidTr="00726E57">
        <w:trPr>
          <w:trHeight w:hRule="exact" w:val="4391"/>
          <w:jc w:val="center"/>
        </w:trPr>
        <w:tc>
          <w:tcPr>
            <w:tcW w:w="10206" w:type="dxa"/>
            <w:shd w:val="clear" w:color="auto" w:fill="F8FAFC"/>
            <w:vAlign w:val="center"/>
          </w:tcPr>
          <w:p w14:paraId="771BCB38" w14:textId="215FF0BF" w:rsidR="00036BC1" w:rsidRDefault="00726E57" w:rsidP="00726E57">
            <w:r>
              <w:rPr>
                <w:noProof/>
              </w:rPr>
              <w:drawing>
                <wp:inline distT="0" distB="0" distL="0" distR="0" wp14:anchorId="78A38542" wp14:editId="791CCFB1">
                  <wp:extent cx="5577662" cy="2644140"/>
                  <wp:effectExtent l="0" t="0" r="4445" b="381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7_contact_validation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83782" cy="26470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0502679" w14:textId="0D33FCE2" w:rsidR="00036BC1" w:rsidRDefault="00036BC1">
            <w:pPr>
              <w:jc w:val="center"/>
            </w:pPr>
          </w:p>
        </w:tc>
      </w:tr>
      <w:tr w:rsidR="00036BC1" w14:paraId="02CFFEF7" w14:textId="77777777" w:rsidTr="00726E5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trHeight w:val="2195"/>
          <w:jc w:val="center"/>
        </w:trPr>
        <w:tc>
          <w:tcPr>
            <w:tcW w:w="10206" w:type="dxa"/>
            <w:vAlign w:val="center"/>
          </w:tcPr>
          <w:p w14:paraId="4D32B346" w14:textId="03ABFBA6" w:rsidR="00036BC1" w:rsidRDefault="00036BC1" w:rsidP="00726E57"/>
          <w:p w14:paraId="2D146769" w14:textId="21FF5AA7" w:rsidR="00036BC1" w:rsidRDefault="00726E57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5C456DCA" wp14:editId="6E91D644">
                  <wp:extent cx="5577840" cy="1533906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08_footer_details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77840" cy="15339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74F8B7" w14:textId="77777777" w:rsidR="00DA4E45" w:rsidRDefault="00DA4E45">
      <w:pPr>
        <w:spacing w:after="40"/>
        <w:rPr>
          <w:rFonts w:ascii="Times New Roman" w:hAnsi="Times New Roman" w:cs="Times New Roman"/>
        </w:rPr>
      </w:pPr>
    </w:p>
    <w:p w14:paraId="2B170171" w14:textId="7267E997" w:rsidR="00726E57" w:rsidRPr="009E6BC8" w:rsidRDefault="00726E57">
      <w:pPr>
        <w:spacing w:after="40"/>
        <w:rPr>
          <w:rFonts w:ascii="Times New Roman" w:hAnsi="Times New Roman" w:cs="Times New Roman"/>
        </w:rPr>
      </w:pPr>
    </w:p>
    <w:p w14:paraId="227633B1" w14:textId="77777777" w:rsidR="00DA4E45" w:rsidRPr="009E6BC8" w:rsidRDefault="00000000">
      <w:pPr>
        <w:pStyle w:val="Heading1"/>
        <w:rPr>
          <w:rFonts w:ascii="Times New Roman" w:hAnsi="Times New Roman" w:cs="Times New Roman"/>
        </w:rPr>
      </w:pPr>
      <w:r w:rsidRPr="009E6BC8">
        <w:rPr>
          <w:rFonts w:ascii="Times New Roman" w:hAnsi="Times New Roman" w:cs="Times New Roman"/>
          <w:color w:val="174B69"/>
        </w:rPr>
        <w:t>Project Files Included</w:t>
      </w:r>
    </w:p>
    <w:p w14:paraId="2BA9C20C" w14:textId="77777777" w:rsidR="00DA4E45" w:rsidRPr="009E6BC8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9E6BC8">
        <w:rPr>
          <w:rFonts w:ascii="Times New Roman" w:hAnsi="Times New Roman" w:cs="Times New Roman"/>
          <w:sz w:val="20"/>
        </w:rPr>
        <w:t>index.html</w:t>
      </w:r>
    </w:p>
    <w:p w14:paraId="2A860843" w14:textId="77777777" w:rsidR="00DA4E45" w:rsidRPr="009E6BC8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9E6BC8">
        <w:rPr>
          <w:rFonts w:ascii="Times New Roman" w:hAnsi="Times New Roman" w:cs="Times New Roman"/>
          <w:sz w:val="20"/>
        </w:rPr>
        <w:t>style.css</w:t>
      </w:r>
    </w:p>
    <w:p w14:paraId="72F7AF84" w14:textId="77777777" w:rsidR="00DA4E45" w:rsidRPr="009E6BC8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9E6BC8">
        <w:rPr>
          <w:rFonts w:ascii="Times New Roman" w:hAnsi="Times New Roman" w:cs="Times New Roman"/>
          <w:sz w:val="20"/>
        </w:rPr>
        <w:t>README.md</w:t>
      </w:r>
    </w:p>
    <w:p w14:paraId="231553DA" w14:textId="77777777" w:rsidR="00DA4E45" w:rsidRPr="009E6BC8" w:rsidRDefault="00000000">
      <w:pPr>
        <w:pStyle w:val="ListBullet"/>
        <w:spacing w:after="40"/>
        <w:rPr>
          <w:rFonts w:ascii="Times New Roman" w:hAnsi="Times New Roman" w:cs="Times New Roman"/>
        </w:rPr>
      </w:pPr>
      <w:r w:rsidRPr="009E6BC8">
        <w:rPr>
          <w:rFonts w:ascii="Times New Roman" w:hAnsi="Times New Roman" w:cs="Times New Roman"/>
          <w:sz w:val="20"/>
        </w:rPr>
        <w:t>images/ folder, if screenshots or local assets are used</w:t>
      </w:r>
    </w:p>
    <w:sectPr w:rsidR="00DA4E45" w:rsidRPr="009E6BC8" w:rsidSect="00034616">
      <w:footerReference w:type="default" r:id="rId16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EAFF8F" w14:textId="77777777" w:rsidR="0044522B" w:rsidRDefault="0044522B">
      <w:pPr>
        <w:spacing w:after="0" w:line="240" w:lineRule="auto"/>
      </w:pPr>
      <w:r>
        <w:separator/>
      </w:r>
    </w:p>
  </w:endnote>
  <w:endnote w:type="continuationSeparator" w:id="0">
    <w:p w14:paraId="1056C4F9" w14:textId="77777777" w:rsidR="0044522B" w:rsidRDefault="004452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85B570" w14:textId="77777777" w:rsidR="00DA4E45" w:rsidRDefault="00000000">
    <w:pPr>
      <w:pStyle w:val="Footer"/>
      <w:jc w:val="center"/>
    </w:pPr>
    <w:r>
      <w:rPr>
        <w:color w:val="64748B"/>
        <w:sz w:val="18"/>
      </w:rPr>
      <w:t>Assignment 3 - Bootstrap Personal Portfolio Website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6BEA6D" w14:textId="77777777" w:rsidR="0044522B" w:rsidRDefault="0044522B">
      <w:pPr>
        <w:spacing w:after="0" w:line="240" w:lineRule="auto"/>
      </w:pPr>
      <w:r>
        <w:separator/>
      </w:r>
    </w:p>
  </w:footnote>
  <w:footnote w:type="continuationSeparator" w:id="0">
    <w:p w14:paraId="081CD132" w14:textId="77777777" w:rsidR="0044522B" w:rsidRDefault="004452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94816627">
    <w:abstractNumId w:val="8"/>
  </w:num>
  <w:num w:numId="2" w16cid:durableId="744693756">
    <w:abstractNumId w:val="6"/>
  </w:num>
  <w:num w:numId="3" w16cid:durableId="952591183">
    <w:abstractNumId w:val="5"/>
  </w:num>
  <w:num w:numId="4" w16cid:durableId="1788354057">
    <w:abstractNumId w:val="4"/>
  </w:num>
  <w:num w:numId="5" w16cid:durableId="1124736177">
    <w:abstractNumId w:val="7"/>
  </w:num>
  <w:num w:numId="6" w16cid:durableId="331956369">
    <w:abstractNumId w:val="3"/>
  </w:num>
  <w:num w:numId="7" w16cid:durableId="195628087">
    <w:abstractNumId w:val="2"/>
  </w:num>
  <w:num w:numId="8" w16cid:durableId="1327319965">
    <w:abstractNumId w:val="1"/>
  </w:num>
  <w:num w:numId="9" w16cid:durableId="1963069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BC1"/>
    <w:rsid w:val="0006063C"/>
    <w:rsid w:val="0015074B"/>
    <w:rsid w:val="001F1F43"/>
    <w:rsid w:val="0029639D"/>
    <w:rsid w:val="00326F90"/>
    <w:rsid w:val="0044522B"/>
    <w:rsid w:val="00726E57"/>
    <w:rsid w:val="007A6D14"/>
    <w:rsid w:val="009E6BC8"/>
    <w:rsid w:val="00AA1D8D"/>
    <w:rsid w:val="00B47730"/>
    <w:rsid w:val="00CB0664"/>
    <w:rsid w:val="00DA4E45"/>
    <w:rsid w:val="00DD618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D4205F"/>
  <w14:defaultImageDpi w14:val="300"/>
  <w15:docId w15:val="{E1A36346-4773-4C2F-B450-F615EA942D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6</Pages>
  <Words>455</Words>
  <Characters>2594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3043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bscs22f41</cp:lastModifiedBy>
  <cp:revision>3</cp:revision>
  <dcterms:created xsi:type="dcterms:W3CDTF">2013-12-23T23:15:00Z</dcterms:created>
  <dcterms:modified xsi:type="dcterms:W3CDTF">2026-05-28T15:59:00Z</dcterms:modified>
  <cp:category/>
</cp:coreProperties>
</file>